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66C1D" w14:textId="5202D298" w:rsidR="008144AD" w:rsidRDefault="00CB2D7A">
      <w:pPr>
        <w:pStyle w:val="Title"/>
      </w:pPr>
      <w:r>
        <w:t xml:space="preserve">Game Design Document </w:t>
      </w:r>
    </w:p>
    <w:p w14:paraId="7E2E7078" w14:textId="77777777" w:rsidR="008144AD" w:rsidRDefault="00CB2D7A">
      <w:pPr>
        <w:pStyle w:val="Heading1"/>
      </w:pPr>
      <w:r>
        <w:t>Basic Information</w:t>
      </w:r>
    </w:p>
    <w:p w14:paraId="569DA6ED" w14:textId="3ADD172B" w:rsidR="008144AD" w:rsidRDefault="00CB2D7A">
      <w:r>
        <w:t xml:space="preserve">Game Title: </w:t>
      </w:r>
      <w:r w:rsidR="008A3DE2">
        <w:t>DATARUNNER</w:t>
      </w:r>
    </w:p>
    <w:p w14:paraId="7919AB56" w14:textId="70D291B8" w:rsidR="008144AD" w:rsidRDefault="00CB2D7A">
      <w:r>
        <w:t xml:space="preserve">Designer(s): </w:t>
      </w:r>
      <w:r w:rsidR="009560E4">
        <w:t>L</w:t>
      </w:r>
      <w:r w:rsidR="00226670">
        <w:t xml:space="preserve">ays Perez, Connor Hewitt, Lindsay Chong, Paige </w:t>
      </w:r>
      <w:proofErr w:type="spellStart"/>
      <w:r w:rsidR="001E7889">
        <w:t>Hemlack</w:t>
      </w:r>
      <w:proofErr w:type="spellEnd"/>
      <w:r w:rsidR="001E7889">
        <w:t xml:space="preserve">, Jeremy </w:t>
      </w:r>
      <w:r w:rsidR="009A3923">
        <w:t xml:space="preserve">Cruz, </w:t>
      </w:r>
      <w:proofErr w:type="spellStart"/>
      <w:r w:rsidR="00AC6F40">
        <w:t>Neslson</w:t>
      </w:r>
      <w:proofErr w:type="spellEnd"/>
      <w:r w:rsidR="00AC6E00">
        <w:t xml:space="preserve"> Garcia Fiueroa.</w:t>
      </w:r>
    </w:p>
    <w:p w14:paraId="68CEE8E4" w14:textId="019E6DD6" w:rsidR="008144AD" w:rsidRDefault="00CB2D7A">
      <w:r>
        <w:t xml:space="preserve">Date: </w:t>
      </w:r>
      <w:r w:rsidR="00AC6E00">
        <w:t>3/8/26</w:t>
      </w:r>
    </w:p>
    <w:p w14:paraId="64C96D55" w14:textId="0CA6E395" w:rsidR="008144AD" w:rsidRDefault="00CB2D7A">
      <w:r>
        <w:t xml:space="preserve">Platform (PC, Console, Mobile, etc.): </w:t>
      </w:r>
      <w:r w:rsidR="00AC6E00">
        <w:t>Pc</w:t>
      </w:r>
    </w:p>
    <w:p w14:paraId="1E745569" w14:textId="77777777" w:rsidR="008144AD" w:rsidRDefault="00CB2D7A">
      <w:pPr>
        <w:pStyle w:val="Heading1"/>
      </w:pPr>
      <w:r>
        <w:t>Game Overview</w:t>
      </w:r>
    </w:p>
    <w:p w14:paraId="23538030" w14:textId="6CF36011" w:rsidR="008144AD" w:rsidRDefault="00CB2D7A" w:rsidP="00C34041">
      <w:r>
        <w:t>Short Description (2–3 sentences):</w:t>
      </w:r>
      <w:r w:rsidR="002C271E">
        <w:t xml:space="preserve"> </w:t>
      </w:r>
      <w:r w:rsidR="00C34041" w:rsidRPr="00C34041">
        <w:rPr>
          <w:rFonts w:ascii="Times New Roman" w:hAnsi="Times New Roman" w:cs="Times New Roman"/>
        </w:rPr>
        <w:t xml:space="preserve">You play as a Netrunner in a cyberpunk world. An enemy faction member stole a data chip from the company you work under. You’ve been hired to get it </w:t>
      </w:r>
      <w:r w:rsidR="00C34041" w:rsidRPr="00C34041">
        <w:rPr>
          <w:rFonts w:ascii="Times New Roman" w:hAnsi="Times New Roman" w:cs="Times New Roman"/>
        </w:rPr>
        <w:t xml:space="preserve">back. </w:t>
      </w:r>
    </w:p>
    <w:p w14:paraId="55697685" w14:textId="77777777" w:rsidR="008144AD" w:rsidRDefault="00CB2D7A">
      <w:pPr>
        <w:pStyle w:val="Heading1"/>
      </w:pPr>
      <w:r>
        <w:t>Game Pillars (Core Ideas)</w:t>
      </w:r>
    </w:p>
    <w:p w14:paraId="49F4B84A" w14:textId="772F62FD" w:rsidR="008144AD" w:rsidRPr="00FF44BA" w:rsidRDefault="00CB2D7A">
      <w:pPr>
        <w:rPr>
          <w:rFonts w:ascii="Times New Roman" w:hAnsi="Times New Roman" w:cs="Times New Roman"/>
        </w:rPr>
      </w:pPr>
      <w:r>
        <w:t>1</w:t>
      </w:r>
      <w:r w:rsidR="00310FC3" w:rsidRPr="00FF44BA">
        <w:rPr>
          <w:rFonts w:ascii="Times New Roman" w:hAnsi="Times New Roman" w:cs="Times New Roman"/>
        </w:rPr>
        <w:t>. The</w:t>
      </w:r>
      <w:r w:rsidR="00D65A72" w:rsidRPr="00FF44BA">
        <w:rPr>
          <w:rFonts w:ascii="Times New Roman" w:hAnsi="Times New Roman" w:cs="Times New Roman"/>
        </w:rPr>
        <w:t xml:space="preserve"> player must carefully move through the environment while avoiding the guard. Success depends on observing the guard’s patrol patterns, hiding, and choosing the right moment to move. The focus is on patience and timing rather than combat.</w:t>
      </w:r>
      <w:r w:rsidR="00D65A72" w:rsidRPr="00FF44BA">
        <w:rPr>
          <w:rFonts w:ascii="Times New Roman" w:hAnsi="Times New Roman" w:cs="Times New Roman"/>
        </w:rPr>
        <w:t xml:space="preserve"> </w:t>
      </w:r>
    </w:p>
    <w:p w14:paraId="4C4EBEE8" w14:textId="2D6553AA" w:rsidR="008144AD" w:rsidRPr="00FF44BA" w:rsidRDefault="00CB2D7A">
      <w:pPr>
        <w:rPr>
          <w:rFonts w:ascii="Times New Roman" w:hAnsi="Times New Roman" w:cs="Times New Roman"/>
        </w:rPr>
      </w:pPr>
      <w:r w:rsidRPr="00FF44BA">
        <w:rPr>
          <w:rFonts w:ascii="Times New Roman" w:hAnsi="Times New Roman" w:cs="Times New Roman"/>
        </w:rPr>
        <w:t xml:space="preserve">2. </w:t>
      </w:r>
      <w:r w:rsidR="00FF44BA" w:rsidRPr="00FF44BA">
        <w:rPr>
          <w:rFonts w:ascii="Times New Roman" w:hAnsi="Times New Roman" w:cs="Times New Roman"/>
        </w:rPr>
        <w:t>As a Netrunner, the player uses hacking tools to unlock secured doors and access restricted areas. Progression through the level depends on interacting with locked systems and using cyber skills to move deeper into the facility.</w:t>
      </w:r>
      <w:r w:rsidR="00FF44BA" w:rsidRPr="00FF44BA">
        <w:rPr>
          <w:rFonts w:ascii="Times New Roman" w:hAnsi="Times New Roman" w:cs="Times New Roman"/>
        </w:rPr>
        <w:t xml:space="preserve"> </w:t>
      </w:r>
    </w:p>
    <w:p w14:paraId="03FEA3D3" w14:textId="26E3C702" w:rsidR="008144AD" w:rsidRPr="00FF44BA" w:rsidRDefault="00CB2D7A">
      <w:pPr>
        <w:rPr>
          <w:rFonts w:ascii="Times New Roman" w:hAnsi="Times New Roman" w:cs="Times New Roman"/>
        </w:rPr>
      </w:pPr>
      <w:r w:rsidRPr="00FF44BA">
        <w:rPr>
          <w:rFonts w:ascii="Times New Roman" w:hAnsi="Times New Roman" w:cs="Times New Roman"/>
        </w:rPr>
        <w:t>3. _</w:t>
      </w:r>
      <w:r w:rsidR="00FF44BA" w:rsidRPr="00FF44BA">
        <w:rPr>
          <w:rFonts w:ascii="Times New Roman" w:hAnsi="Times New Roman" w:cs="Times New Roman"/>
        </w:rPr>
        <w:t xml:space="preserve"> </w:t>
      </w:r>
      <w:r w:rsidR="00FF44BA" w:rsidRPr="00FF44BA">
        <w:rPr>
          <w:rFonts w:ascii="Times New Roman" w:hAnsi="Times New Roman" w:cs="Times New Roman"/>
        </w:rPr>
        <w:t>The main objective is to locate and recover the stolen data chip. Exploration and investigation guide the player toward the chip’s location while navigating the guarded area and locked sections of the building.</w:t>
      </w:r>
      <w:r w:rsidR="00FF44BA" w:rsidRPr="00FF44BA">
        <w:rPr>
          <w:rFonts w:ascii="Times New Roman" w:hAnsi="Times New Roman" w:cs="Times New Roman"/>
        </w:rPr>
        <w:t xml:space="preserve"> </w:t>
      </w:r>
    </w:p>
    <w:p w14:paraId="5ADF8B73" w14:textId="77777777" w:rsidR="008144AD" w:rsidRDefault="00CB2D7A">
      <w:pPr>
        <w:pStyle w:val="Heading1"/>
      </w:pPr>
      <w:r>
        <w:t>Core Gameplay</w:t>
      </w:r>
    </w:p>
    <w:p w14:paraId="4CF5A4A7" w14:textId="77777777" w:rsidR="008144AD" w:rsidRDefault="00CB2D7A">
      <w:r>
        <w:t>What does the player do most of the time?</w:t>
      </w:r>
    </w:p>
    <w:p w14:paraId="381D6788" w14:textId="4FB20A76" w:rsidR="008144AD" w:rsidRPr="002261A5" w:rsidRDefault="00603338">
      <w:pPr>
        <w:rPr>
          <w:rFonts w:ascii="Times New Roman" w:hAnsi="Times New Roman" w:cs="Times New Roman"/>
        </w:rPr>
      </w:pPr>
      <w:r w:rsidRPr="002261A5">
        <w:rPr>
          <w:rFonts w:ascii="Times New Roman" w:hAnsi="Times New Roman" w:cs="Times New Roman"/>
        </w:rPr>
        <w:t xml:space="preserve"> </w:t>
      </w:r>
      <w:r w:rsidRPr="002261A5">
        <w:rPr>
          <w:rFonts w:ascii="Times New Roman" w:hAnsi="Times New Roman" w:cs="Times New Roman"/>
        </w:rPr>
        <w:t>The player takes on the role of a Netrunner hired by a corporation to retrieve a stolen data chip from an enemy faction member. The player explores the environment while dealing with a guard that patrols the area and interacts with locked doors that block progress. Using hacking abilities, the player unlocks doors and navigates through the facility to reach the location of the data chip. Once the chip is found, the player completes the mission by securing it and escaping the area.</w:t>
      </w:r>
    </w:p>
    <w:p w14:paraId="5B199E14" w14:textId="77777777" w:rsidR="008144AD" w:rsidRDefault="00CB2D7A">
      <w:pPr>
        <w:pStyle w:val="Heading1"/>
      </w:pPr>
      <w:r>
        <w:lastRenderedPageBreak/>
        <w:t>Player Mechanics</w:t>
      </w:r>
    </w:p>
    <w:p w14:paraId="00D23EA9" w14:textId="58A27660" w:rsidR="008144AD" w:rsidRDefault="00980F54">
      <w:r>
        <w:t xml:space="preserve">Movement: </w:t>
      </w:r>
      <w:r w:rsidR="002261A5">
        <w:t xml:space="preserve">Walking, Jumping, Running, </w:t>
      </w:r>
    </w:p>
    <w:p w14:paraId="1CBA8142" w14:textId="56157F93" w:rsidR="008144AD" w:rsidRDefault="00CB2D7A">
      <w:r>
        <w:t xml:space="preserve">Abilities/Actions: </w:t>
      </w:r>
      <w:r w:rsidR="00E31570">
        <w:t>Hacking</w:t>
      </w:r>
    </w:p>
    <w:p w14:paraId="4F0CB969" w14:textId="77777777" w:rsidR="008144AD" w:rsidRDefault="00CB2D7A">
      <w:pPr>
        <w:pStyle w:val="Heading1"/>
      </w:pPr>
      <w:r>
        <w:t>World / Setting</w:t>
      </w:r>
    </w:p>
    <w:p w14:paraId="3631E0A4" w14:textId="77777777" w:rsidR="008144AD" w:rsidRDefault="00CB2D7A">
      <w:r>
        <w:t>Where does the game take place?</w:t>
      </w:r>
    </w:p>
    <w:p w14:paraId="3283B1D8" w14:textId="07D46B23" w:rsidR="008144AD" w:rsidRDefault="00CB2D7A">
      <w:r>
        <w:t>__</w:t>
      </w:r>
      <w:r w:rsidR="002C4567">
        <w:t>Cyberpunk world</w:t>
      </w:r>
      <w:r>
        <w:t>_____________________________________________________________</w:t>
      </w:r>
    </w:p>
    <w:p w14:paraId="014A8324" w14:textId="77777777" w:rsidR="008144AD" w:rsidRDefault="00CB2D7A">
      <w:pPr>
        <w:pStyle w:val="Heading1"/>
      </w:pPr>
      <w:r>
        <w:t>Characters</w:t>
      </w:r>
    </w:p>
    <w:p w14:paraId="22959D20" w14:textId="676EC459" w:rsidR="008144AD" w:rsidRDefault="00CB2D7A">
      <w:r>
        <w:t>Player Character: ___</w:t>
      </w:r>
      <w:r w:rsidR="001D49BE">
        <w:t>Agent</w:t>
      </w:r>
      <w:r>
        <w:t>_________________________________</w:t>
      </w:r>
    </w:p>
    <w:p w14:paraId="60B98C12" w14:textId="2A7014A5" w:rsidR="008144AD" w:rsidRDefault="00CB2D7A">
      <w:r>
        <w:t>Enemies/NPCs: ___</w:t>
      </w:r>
      <w:r w:rsidR="001D49BE">
        <w:t>Guard</w:t>
      </w:r>
      <w:r>
        <w:t>____________________________________</w:t>
      </w:r>
    </w:p>
    <w:p w14:paraId="493F83C4" w14:textId="77777777" w:rsidR="008144AD" w:rsidRDefault="00CB2D7A">
      <w:pPr>
        <w:pStyle w:val="Heading1"/>
      </w:pPr>
      <w:r>
        <w:t>Art &amp; Audio Style</w:t>
      </w:r>
    </w:p>
    <w:p w14:paraId="24AEC3AE" w14:textId="408FDC9C" w:rsidR="008144AD" w:rsidRDefault="00CB2D7A">
      <w:r>
        <w:t>Art Style: _____</w:t>
      </w:r>
      <w:r w:rsidR="001D49BE">
        <w:t>3D</w:t>
      </w:r>
      <w:r>
        <w:t>______________________________________</w:t>
      </w:r>
    </w:p>
    <w:p w14:paraId="5F95BD01" w14:textId="01082DFE" w:rsidR="008144AD" w:rsidRDefault="00CB2D7A">
      <w:r>
        <w:t>Music/Sound: _________</w:t>
      </w:r>
      <w:r w:rsidR="001D49BE">
        <w:t xml:space="preserve">Retro </w:t>
      </w:r>
      <w:r>
        <w:t>_______________________________</w:t>
      </w:r>
    </w:p>
    <w:p w14:paraId="0E80C48E" w14:textId="77777777" w:rsidR="008144AD" w:rsidRDefault="00CB2D7A">
      <w:pPr>
        <w:pStyle w:val="Heading1"/>
      </w:pPr>
      <w:r>
        <w:t>Goal / Ending</w:t>
      </w:r>
    </w:p>
    <w:p w14:paraId="7D01325B" w14:textId="77777777" w:rsidR="008144AD" w:rsidRDefault="00CB2D7A">
      <w:r>
        <w:t>How does the player win or finish the game?</w:t>
      </w:r>
    </w:p>
    <w:p w14:paraId="31F5C4CC" w14:textId="02BE94EE" w:rsidR="008144AD" w:rsidRDefault="00CB2D7A">
      <w:r>
        <w:t>_</w:t>
      </w:r>
      <w:r w:rsidR="006B68D4">
        <w:t xml:space="preserve">The player must acquire the data chip and </w:t>
      </w:r>
      <w:r w:rsidR="00C34041">
        <w:t>escape from the building</w:t>
      </w:r>
      <w:r>
        <w:t>______________________________________________________________</w:t>
      </w:r>
    </w:p>
    <w:sectPr w:rsidR="008144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933946">
    <w:abstractNumId w:val="8"/>
  </w:num>
  <w:num w:numId="2" w16cid:durableId="2145393386">
    <w:abstractNumId w:val="6"/>
  </w:num>
  <w:num w:numId="3" w16cid:durableId="1895311465">
    <w:abstractNumId w:val="5"/>
  </w:num>
  <w:num w:numId="4" w16cid:durableId="1961573178">
    <w:abstractNumId w:val="4"/>
  </w:num>
  <w:num w:numId="5" w16cid:durableId="1480801472">
    <w:abstractNumId w:val="7"/>
  </w:num>
  <w:num w:numId="6" w16cid:durableId="984240850">
    <w:abstractNumId w:val="3"/>
  </w:num>
  <w:num w:numId="7" w16cid:durableId="1414008164">
    <w:abstractNumId w:val="2"/>
  </w:num>
  <w:num w:numId="8" w16cid:durableId="936522728">
    <w:abstractNumId w:val="1"/>
  </w:num>
  <w:num w:numId="9" w16cid:durableId="41382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49BE"/>
    <w:rsid w:val="001E7889"/>
    <w:rsid w:val="002261A5"/>
    <w:rsid w:val="00226670"/>
    <w:rsid w:val="0029639D"/>
    <w:rsid w:val="002C271E"/>
    <w:rsid w:val="002C4567"/>
    <w:rsid w:val="00310FC3"/>
    <w:rsid w:val="00326F90"/>
    <w:rsid w:val="003D6551"/>
    <w:rsid w:val="004A5D0C"/>
    <w:rsid w:val="00603338"/>
    <w:rsid w:val="006B68D4"/>
    <w:rsid w:val="008144AD"/>
    <w:rsid w:val="008A3DE2"/>
    <w:rsid w:val="0092673E"/>
    <w:rsid w:val="009560E4"/>
    <w:rsid w:val="00980F54"/>
    <w:rsid w:val="009A3923"/>
    <w:rsid w:val="00AA1D8D"/>
    <w:rsid w:val="00AC6E00"/>
    <w:rsid w:val="00AC6F40"/>
    <w:rsid w:val="00B47730"/>
    <w:rsid w:val="00BB634E"/>
    <w:rsid w:val="00C34041"/>
    <w:rsid w:val="00CB0664"/>
    <w:rsid w:val="00CB2D7A"/>
    <w:rsid w:val="00CF65B9"/>
    <w:rsid w:val="00D65A72"/>
    <w:rsid w:val="00E31570"/>
    <w:rsid w:val="00FC693F"/>
    <w:rsid w:val="00FF4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0671A"/>
  <w14:defaultImageDpi w14:val="300"/>
  <w15:docId w15:val="{94C782B8-D2F8-45EE-97DC-FA08F0748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Hewitt</cp:lastModifiedBy>
  <cp:revision>23</cp:revision>
  <dcterms:created xsi:type="dcterms:W3CDTF">2026-03-08T04:11:00Z</dcterms:created>
  <dcterms:modified xsi:type="dcterms:W3CDTF">2026-03-08T23:01:00Z</dcterms:modified>
  <cp:category/>
</cp:coreProperties>
</file>